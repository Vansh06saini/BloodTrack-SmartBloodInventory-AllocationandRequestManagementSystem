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C0F2" w14:textId="77777777" w:rsidR="000F489A" w:rsidRDefault="00000000">
      <w:pPr>
        <w:pStyle w:val="Title"/>
      </w:pPr>
      <w:r>
        <w:t>Database Table Reference</w:t>
      </w:r>
    </w:p>
    <w:p w14:paraId="5ABE6607" w14:textId="77777777" w:rsidR="000F489A" w:rsidRDefault="00000000">
      <w:pPr>
        <w:pStyle w:val="Heading1"/>
      </w:pPr>
      <w:proofErr w:type="spellStart"/>
      <w:r>
        <w:t>blood_donation</w:t>
      </w:r>
      <w:proofErr w:type="spellEnd"/>
    </w:p>
    <w:p w14:paraId="555CF8DE" w14:textId="77777777" w:rsidR="000F489A" w:rsidRDefault="00000000">
      <w:pPr>
        <w:spacing w:after="80"/>
      </w:pPr>
      <w:r>
        <w:t>Records which blood units are assigned to hospital requests and when the assignment was made.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232"/>
        <w:gridCol w:w="1728"/>
      </w:tblGrid>
      <w:tr w:rsidR="008B4A5B" w14:paraId="606FE1B8" w14:textId="77777777" w:rsidTr="000F48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6AC44180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Column</w:t>
            </w:r>
          </w:p>
        </w:tc>
        <w:tc>
          <w:tcPr>
            <w:tcW w:w="1728" w:type="dxa"/>
          </w:tcPr>
          <w:p w14:paraId="0611B813" w14:textId="77777777" w:rsidR="008B4A5B" w:rsidRDefault="008B4A5B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Likely data type</w:t>
            </w:r>
          </w:p>
        </w:tc>
      </w:tr>
      <w:tr w:rsidR="008B4A5B" w14:paraId="4EBFC743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F332AE2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allocation_id</w:t>
            </w:r>
            <w:proofErr w:type="spellEnd"/>
          </w:p>
        </w:tc>
        <w:tc>
          <w:tcPr>
            <w:tcW w:w="1728" w:type="dxa"/>
          </w:tcPr>
          <w:p w14:paraId="2900EE2E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</w:t>
            </w:r>
          </w:p>
        </w:tc>
      </w:tr>
      <w:tr w:rsidR="008B4A5B" w14:paraId="627A6887" w14:textId="77777777" w:rsidTr="000F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2E4C3579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request_id</w:t>
            </w:r>
            <w:proofErr w:type="spellEnd"/>
          </w:p>
        </w:tc>
        <w:tc>
          <w:tcPr>
            <w:tcW w:w="1728" w:type="dxa"/>
          </w:tcPr>
          <w:p w14:paraId="3CAC3E85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INT</w:t>
            </w:r>
          </w:p>
        </w:tc>
      </w:tr>
      <w:tr w:rsidR="008B4A5B" w14:paraId="3EE3FBB8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0D090040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unit_id</w:t>
            </w:r>
            <w:proofErr w:type="spellEnd"/>
          </w:p>
        </w:tc>
        <w:tc>
          <w:tcPr>
            <w:tcW w:w="1728" w:type="dxa"/>
          </w:tcPr>
          <w:p w14:paraId="2D5B5EBC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</w:t>
            </w:r>
          </w:p>
        </w:tc>
      </w:tr>
      <w:tr w:rsidR="008B4A5B" w14:paraId="2FBADDBA" w14:textId="77777777" w:rsidTr="000F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4B3CA75F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allocated_at</w:t>
            </w:r>
            <w:proofErr w:type="spellEnd"/>
          </w:p>
        </w:tc>
        <w:tc>
          <w:tcPr>
            <w:tcW w:w="1728" w:type="dxa"/>
          </w:tcPr>
          <w:p w14:paraId="70EDC612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DATETIME</w:t>
            </w:r>
          </w:p>
        </w:tc>
      </w:tr>
    </w:tbl>
    <w:p w14:paraId="2ED8EF14" w14:textId="77777777" w:rsidR="000F489A" w:rsidRDefault="000F489A"/>
    <w:p w14:paraId="5358A92E" w14:textId="77777777" w:rsidR="000F489A" w:rsidRDefault="00000000">
      <w:pPr>
        <w:pStyle w:val="Heading1"/>
      </w:pPr>
      <w:r>
        <w:t>blood_unit</w:t>
      </w:r>
    </w:p>
    <w:p w14:paraId="0B5F3E87" w14:textId="77777777" w:rsidR="000F489A" w:rsidRDefault="00000000">
      <w:pPr>
        <w:spacing w:after="80"/>
      </w:pPr>
      <w:r>
        <w:t>Stores details about each collected blood unit, including its group, expiry, batch, and availability.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232"/>
        <w:gridCol w:w="1728"/>
      </w:tblGrid>
      <w:tr w:rsidR="008B4A5B" w14:paraId="729CECA6" w14:textId="77777777" w:rsidTr="000F48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5FEE7B56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Column</w:t>
            </w:r>
          </w:p>
        </w:tc>
        <w:tc>
          <w:tcPr>
            <w:tcW w:w="1728" w:type="dxa"/>
          </w:tcPr>
          <w:p w14:paraId="5AFE7838" w14:textId="77777777" w:rsidR="008B4A5B" w:rsidRDefault="008B4A5B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Likely data type</w:t>
            </w:r>
          </w:p>
        </w:tc>
      </w:tr>
      <w:tr w:rsidR="008B4A5B" w14:paraId="7E19F98F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092F80F0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unit_id</w:t>
            </w:r>
            <w:proofErr w:type="spellEnd"/>
          </w:p>
        </w:tc>
        <w:tc>
          <w:tcPr>
            <w:tcW w:w="1728" w:type="dxa"/>
          </w:tcPr>
          <w:p w14:paraId="7E722890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</w:t>
            </w:r>
          </w:p>
        </w:tc>
      </w:tr>
      <w:tr w:rsidR="008B4A5B" w14:paraId="7284B75A" w14:textId="77777777" w:rsidTr="000F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4587DB0F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blood_group</w:t>
            </w:r>
            <w:proofErr w:type="spellEnd"/>
          </w:p>
        </w:tc>
        <w:tc>
          <w:tcPr>
            <w:tcW w:w="1728" w:type="dxa"/>
          </w:tcPr>
          <w:p w14:paraId="07EBAEE3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VARCHAR</w:t>
            </w:r>
          </w:p>
        </w:tc>
      </w:tr>
      <w:tr w:rsidR="008B4A5B" w14:paraId="11B95F29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687AE6F6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collection_date</w:t>
            </w:r>
            <w:proofErr w:type="spellEnd"/>
          </w:p>
        </w:tc>
        <w:tc>
          <w:tcPr>
            <w:tcW w:w="1728" w:type="dxa"/>
          </w:tcPr>
          <w:p w14:paraId="4DFB6187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DATE</w:t>
            </w:r>
          </w:p>
        </w:tc>
      </w:tr>
      <w:tr w:rsidR="008B4A5B" w14:paraId="5EC494CE" w14:textId="77777777" w:rsidTr="000F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0F846A49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expiry_date</w:t>
            </w:r>
            <w:proofErr w:type="spellEnd"/>
          </w:p>
        </w:tc>
        <w:tc>
          <w:tcPr>
            <w:tcW w:w="1728" w:type="dxa"/>
          </w:tcPr>
          <w:p w14:paraId="65EE2372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DATE</w:t>
            </w:r>
          </w:p>
        </w:tc>
      </w:tr>
      <w:tr w:rsidR="008B4A5B" w14:paraId="3AF9B92D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68D8AC3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batch_number</w:t>
            </w:r>
            <w:proofErr w:type="spellEnd"/>
          </w:p>
        </w:tc>
        <w:tc>
          <w:tcPr>
            <w:tcW w:w="1728" w:type="dxa"/>
          </w:tcPr>
          <w:p w14:paraId="6F113234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VARCHAR</w:t>
            </w:r>
          </w:p>
        </w:tc>
      </w:tr>
      <w:tr w:rsidR="008B4A5B" w14:paraId="6D199BF1" w14:textId="77777777" w:rsidTr="000F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1941BC2F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status</w:t>
            </w:r>
          </w:p>
        </w:tc>
        <w:tc>
          <w:tcPr>
            <w:tcW w:w="1728" w:type="dxa"/>
          </w:tcPr>
          <w:p w14:paraId="09DD1079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VARCHAR</w:t>
            </w:r>
          </w:p>
        </w:tc>
      </w:tr>
      <w:tr w:rsidR="008B4A5B" w14:paraId="52460945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0A805861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created_at</w:t>
            </w:r>
            <w:proofErr w:type="spellEnd"/>
          </w:p>
        </w:tc>
        <w:tc>
          <w:tcPr>
            <w:tcW w:w="1728" w:type="dxa"/>
          </w:tcPr>
          <w:p w14:paraId="78CB2893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DATETIME</w:t>
            </w:r>
          </w:p>
        </w:tc>
      </w:tr>
      <w:tr w:rsidR="008B4A5B" w14:paraId="66714518" w14:textId="77777777" w:rsidTr="000F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63DE7A53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unit_code</w:t>
            </w:r>
            <w:proofErr w:type="spellEnd"/>
          </w:p>
        </w:tc>
        <w:tc>
          <w:tcPr>
            <w:tcW w:w="1728" w:type="dxa"/>
          </w:tcPr>
          <w:p w14:paraId="6907AF52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VARCHAR</w:t>
            </w:r>
          </w:p>
        </w:tc>
      </w:tr>
    </w:tbl>
    <w:p w14:paraId="22748BE0" w14:textId="77777777" w:rsidR="000F489A" w:rsidRDefault="000F489A"/>
    <w:p w14:paraId="6C26E843" w14:textId="77777777" w:rsidR="000F489A" w:rsidRDefault="00000000">
      <w:pPr>
        <w:pStyle w:val="Heading1"/>
      </w:pPr>
      <w:r>
        <w:t>bloodallocation</w:t>
      </w:r>
    </w:p>
    <w:p w14:paraId="2BA95504" w14:textId="77777777" w:rsidR="000F489A" w:rsidRDefault="00000000">
      <w:pPr>
        <w:spacing w:after="80"/>
      </w:pPr>
      <w:r>
        <w:t>Records the assignment of individual blood units to hospital requests, including allocation time.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232"/>
        <w:gridCol w:w="1728"/>
      </w:tblGrid>
      <w:tr w:rsidR="008B4A5B" w14:paraId="5F62625B" w14:textId="77777777" w:rsidTr="000F48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1A2F4BE7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Column</w:t>
            </w:r>
          </w:p>
        </w:tc>
        <w:tc>
          <w:tcPr>
            <w:tcW w:w="1728" w:type="dxa"/>
          </w:tcPr>
          <w:p w14:paraId="237FA168" w14:textId="77777777" w:rsidR="008B4A5B" w:rsidRDefault="008B4A5B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Likely data type</w:t>
            </w:r>
          </w:p>
        </w:tc>
      </w:tr>
      <w:tr w:rsidR="008B4A5B" w14:paraId="6C79952B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5C641399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allocation_id</w:t>
            </w:r>
            <w:proofErr w:type="spellEnd"/>
          </w:p>
        </w:tc>
        <w:tc>
          <w:tcPr>
            <w:tcW w:w="1728" w:type="dxa"/>
          </w:tcPr>
          <w:p w14:paraId="0650CCEC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</w:t>
            </w:r>
          </w:p>
        </w:tc>
      </w:tr>
      <w:tr w:rsidR="008B4A5B" w14:paraId="21CBB9B3" w14:textId="77777777" w:rsidTr="000F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0F5C863D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request_id</w:t>
            </w:r>
            <w:proofErr w:type="spellEnd"/>
          </w:p>
        </w:tc>
        <w:tc>
          <w:tcPr>
            <w:tcW w:w="1728" w:type="dxa"/>
          </w:tcPr>
          <w:p w14:paraId="6B969020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INT</w:t>
            </w:r>
          </w:p>
        </w:tc>
      </w:tr>
      <w:tr w:rsidR="008B4A5B" w14:paraId="28644987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1F9FCBEA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unit_id</w:t>
            </w:r>
            <w:proofErr w:type="spellEnd"/>
          </w:p>
        </w:tc>
        <w:tc>
          <w:tcPr>
            <w:tcW w:w="1728" w:type="dxa"/>
          </w:tcPr>
          <w:p w14:paraId="505E9936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</w:t>
            </w:r>
          </w:p>
        </w:tc>
      </w:tr>
      <w:tr w:rsidR="008B4A5B" w14:paraId="5CD04C25" w14:textId="77777777" w:rsidTr="000F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2A6587D3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allocated_at</w:t>
            </w:r>
            <w:proofErr w:type="spellEnd"/>
          </w:p>
        </w:tc>
        <w:tc>
          <w:tcPr>
            <w:tcW w:w="1728" w:type="dxa"/>
          </w:tcPr>
          <w:p w14:paraId="141883F2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DATETIME</w:t>
            </w:r>
          </w:p>
        </w:tc>
      </w:tr>
    </w:tbl>
    <w:p w14:paraId="3E061E47" w14:textId="77777777" w:rsidR="000F489A" w:rsidRDefault="000F489A"/>
    <w:p w14:paraId="0BC466C8" w14:textId="77777777" w:rsidR="000F489A" w:rsidRDefault="00000000">
      <w:pPr>
        <w:pStyle w:val="Heading1"/>
      </w:pPr>
      <w:r>
        <w:t>hospitalrequest</w:t>
      </w:r>
    </w:p>
    <w:p w14:paraId="08A7CA18" w14:textId="77777777" w:rsidR="000F489A" w:rsidRDefault="00000000">
      <w:pPr>
        <w:spacing w:after="80"/>
      </w:pPr>
      <w:r>
        <w:t>Stores hospitals' requests for blood, including the required group, quantity, urgency, reason, and current status.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232"/>
        <w:gridCol w:w="1728"/>
        <w:gridCol w:w="6480"/>
      </w:tblGrid>
      <w:tr w:rsidR="008B4A5B" w14:paraId="363A240D" w14:textId="77777777" w:rsidTr="000F489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4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2800C07B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Column</w:t>
            </w:r>
          </w:p>
        </w:tc>
        <w:tc>
          <w:tcPr>
            <w:tcW w:w="1728" w:type="dxa"/>
          </w:tcPr>
          <w:p w14:paraId="3FE4E648" w14:textId="77777777" w:rsidR="008B4A5B" w:rsidRDefault="008B4A5B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Likely data type</w:t>
            </w:r>
          </w:p>
        </w:tc>
      </w:tr>
      <w:tr w:rsidR="008B4A5B" w14:paraId="7DB6768F" w14:textId="77777777" w:rsidTr="000F489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4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6F85E98D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request_id</w:t>
            </w:r>
            <w:proofErr w:type="spellEnd"/>
          </w:p>
        </w:tc>
        <w:tc>
          <w:tcPr>
            <w:tcW w:w="1728" w:type="dxa"/>
          </w:tcPr>
          <w:p w14:paraId="7F5DB676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</w:t>
            </w:r>
          </w:p>
        </w:tc>
      </w:tr>
      <w:tr w:rsidR="008B4A5B" w14:paraId="4B8B48F4" w14:textId="77777777" w:rsidTr="000F489A">
        <w:trPr>
          <w:gridAfter w:val="1"/>
          <w:wAfter w:w="64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5BEF3C31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request_code</w:t>
            </w:r>
            <w:proofErr w:type="spellEnd"/>
          </w:p>
        </w:tc>
        <w:tc>
          <w:tcPr>
            <w:tcW w:w="1728" w:type="dxa"/>
          </w:tcPr>
          <w:p w14:paraId="03E5018A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VARCHAR</w:t>
            </w:r>
          </w:p>
        </w:tc>
      </w:tr>
      <w:tr w:rsidR="008B4A5B" w14:paraId="11B0154C" w14:textId="77777777" w:rsidTr="000F489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4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97A9A59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hospital_id</w:t>
            </w:r>
            <w:proofErr w:type="spellEnd"/>
          </w:p>
        </w:tc>
        <w:tc>
          <w:tcPr>
            <w:tcW w:w="1728" w:type="dxa"/>
          </w:tcPr>
          <w:p w14:paraId="2F801CC7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</w:t>
            </w:r>
          </w:p>
        </w:tc>
      </w:tr>
      <w:tr w:rsidR="008B4A5B" w14:paraId="1E20136D" w14:textId="77777777" w:rsidTr="000F489A">
        <w:trPr>
          <w:gridAfter w:val="1"/>
          <w:wAfter w:w="64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2B2DB7DD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blood_group</w:t>
            </w:r>
            <w:proofErr w:type="spellEnd"/>
          </w:p>
        </w:tc>
        <w:tc>
          <w:tcPr>
            <w:tcW w:w="1728" w:type="dxa"/>
          </w:tcPr>
          <w:p w14:paraId="13F3560E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VARCHAR</w:t>
            </w:r>
          </w:p>
        </w:tc>
      </w:tr>
      <w:tr w:rsidR="008B4A5B" w14:paraId="339C5AA5" w14:textId="77777777" w:rsidTr="000F489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4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4F95ECA0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quantity</w:t>
            </w:r>
          </w:p>
        </w:tc>
        <w:tc>
          <w:tcPr>
            <w:tcW w:w="1728" w:type="dxa"/>
          </w:tcPr>
          <w:p w14:paraId="45A3A086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</w:t>
            </w:r>
          </w:p>
        </w:tc>
      </w:tr>
      <w:tr w:rsidR="008B4A5B" w14:paraId="3E01A981" w14:textId="77777777" w:rsidTr="000F489A">
        <w:trPr>
          <w:gridAfter w:val="1"/>
          <w:wAfter w:w="64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104E403D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priority</w:t>
            </w:r>
          </w:p>
        </w:tc>
        <w:tc>
          <w:tcPr>
            <w:tcW w:w="1728" w:type="dxa"/>
          </w:tcPr>
          <w:p w14:paraId="250324E6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VARCHAR</w:t>
            </w:r>
          </w:p>
        </w:tc>
      </w:tr>
      <w:tr w:rsidR="008B4A5B" w14:paraId="115CA281" w14:textId="77777777" w:rsidTr="000F489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4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60D07DAC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required_date</w:t>
            </w:r>
            <w:proofErr w:type="spellEnd"/>
          </w:p>
        </w:tc>
        <w:tc>
          <w:tcPr>
            <w:tcW w:w="1728" w:type="dxa"/>
          </w:tcPr>
          <w:p w14:paraId="39721816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DATE</w:t>
            </w:r>
          </w:p>
        </w:tc>
      </w:tr>
      <w:tr w:rsidR="008B4A5B" w14:paraId="22A03FC8" w14:textId="77777777" w:rsidTr="000F489A">
        <w:trPr>
          <w:gridAfter w:val="1"/>
          <w:wAfter w:w="64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29D2FA2B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reason</w:t>
            </w:r>
          </w:p>
        </w:tc>
        <w:tc>
          <w:tcPr>
            <w:tcW w:w="1728" w:type="dxa"/>
          </w:tcPr>
          <w:p w14:paraId="1DD40C27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VARCHAR/TEXT</w:t>
            </w:r>
          </w:p>
        </w:tc>
      </w:tr>
      <w:tr w:rsidR="008B4A5B" w14:paraId="3AACC53D" w14:textId="77777777" w:rsidTr="000F489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4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78BBA036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status</w:t>
            </w:r>
          </w:p>
        </w:tc>
        <w:tc>
          <w:tcPr>
            <w:tcW w:w="1728" w:type="dxa"/>
          </w:tcPr>
          <w:p w14:paraId="50FE3F89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VARCHAR</w:t>
            </w:r>
          </w:p>
        </w:tc>
      </w:tr>
      <w:tr w:rsidR="008B4A5B" w14:paraId="1040F17B" w14:textId="77777777" w:rsidTr="000F489A">
        <w:trPr>
          <w:gridAfter w:val="1"/>
          <w:wAfter w:w="64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11177B5F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created_at</w:t>
            </w:r>
            <w:proofErr w:type="spellEnd"/>
          </w:p>
        </w:tc>
        <w:tc>
          <w:tcPr>
            <w:tcW w:w="1728" w:type="dxa"/>
          </w:tcPr>
          <w:p w14:paraId="4CE4A68E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DATETIME</w:t>
            </w:r>
          </w:p>
        </w:tc>
      </w:tr>
      <w:tr w:rsidR="000F489A" w14:paraId="3A8D8EF5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267CA32C" w14:textId="77777777" w:rsidR="000F489A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lastRenderedPageBreak/>
              <w:t>updated_at</w:t>
            </w:r>
            <w:proofErr w:type="spellEnd"/>
          </w:p>
        </w:tc>
        <w:tc>
          <w:tcPr>
            <w:tcW w:w="1728" w:type="dxa"/>
          </w:tcPr>
          <w:p w14:paraId="168C9E43" w14:textId="77777777" w:rsidR="000F489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DATETIME</w:t>
            </w:r>
          </w:p>
        </w:tc>
        <w:tc>
          <w:tcPr>
            <w:tcW w:w="6480" w:type="dxa"/>
          </w:tcPr>
          <w:p w14:paraId="2BA02A90" w14:textId="77777777" w:rsidR="000F489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Records the most recent update time.</w:t>
            </w:r>
          </w:p>
        </w:tc>
      </w:tr>
    </w:tbl>
    <w:p w14:paraId="63B23321" w14:textId="77777777" w:rsidR="000F489A" w:rsidRDefault="000F489A"/>
    <w:p w14:paraId="466068EE" w14:textId="77777777" w:rsidR="000F489A" w:rsidRDefault="00000000">
      <w:pPr>
        <w:pStyle w:val="Heading1"/>
      </w:pPr>
      <w:r>
        <w:t>stockmovement</w:t>
      </w:r>
    </w:p>
    <w:p w14:paraId="7BA65A88" w14:textId="77777777" w:rsidR="000F489A" w:rsidRDefault="00000000">
      <w:pPr>
        <w:spacing w:after="80"/>
      </w:pPr>
      <w:r>
        <w:t>Maintains a history of blood-stock changes so incoming units and other movements can be tracked.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232"/>
        <w:gridCol w:w="1728"/>
      </w:tblGrid>
      <w:tr w:rsidR="008B4A5B" w14:paraId="4F4B6CD2" w14:textId="77777777" w:rsidTr="000F48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7EC1F13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Column</w:t>
            </w:r>
          </w:p>
        </w:tc>
        <w:tc>
          <w:tcPr>
            <w:tcW w:w="1728" w:type="dxa"/>
          </w:tcPr>
          <w:p w14:paraId="7870E58E" w14:textId="77777777" w:rsidR="008B4A5B" w:rsidRDefault="008B4A5B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Likely data type</w:t>
            </w:r>
          </w:p>
        </w:tc>
      </w:tr>
      <w:tr w:rsidR="008B4A5B" w14:paraId="7DFAF52C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1B9A8C42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movement_id</w:t>
            </w:r>
            <w:proofErr w:type="spellEnd"/>
          </w:p>
        </w:tc>
        <w:tc>
          <w:tcPr>
            <w:tcW w:w="1728" w:type="dxa"/>
          </w:tcPr>
          <w:p w14:paraId="13037CE5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</w:t>
            </w:r>
          </w:p>
        </w:tc>
      </w:tr>
      <w:tr w:rsidR="008B4A5B" w14:paraId="30FEF5D1" w14:textId="77777777" w:rsidTr="000F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1F9C966B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unit_id</w:t>
            </w:r>
            <w:proofErr w:type="spellEnd"/>
          </w:p>
        </w:tc>
        <w:tc>
          <w:tcPr>
            <w:tcW w:w="1728" w:type="dxa"/>
          </w:tcPr>
          <w:p w14:paraId="55433D0B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INT</w:t>
            </w:r>
          </w:p>
        </w:tc>
      </w:tr>
      <w:tr w:rsidR="008B4A5B" w14:paraId="29F41080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40292EA3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movement_type</w:t>
            </w:r>
            <w:proofErr w:type="spellEnd"/>
          </w:p>
        </w:tc>
        <w:tc>
          <w:tcPr>
            <w:tcW w:w="1728" w:type="dxa"/>
          </w:tcPr>
          <w:p w14:paraId="06EF09A5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VARCHAR</w:t>
            </w:r>
          </w:p>
        </w:tc>
      </w:tr>
      <w:tr w:rsidR="008B4A5B" w14:paraId="6CA9388F" w14:textId="77777777" w:rsidTr="000F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1329BEF1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reference_type</w:t>
            </w:r>
            <w:proofErr w:type="spellEnd"/>
          </w:p>
        </w:tc>
        <w:tc>
          <w:tcPr>
            <w:tcW w:w="1728" w:type="dxa"/>
          </w:tcPr>
          <w:p w14:paraId="438EDF1E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VARCHAR</w:t>
            </w:r>
          </w:p>
        </w:tc>
      </w:tr>
      <w:tr w:rsidR="008B4A5B" w14:paraId="0ADFC89D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2EBBCA3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reference_id</w:t>
            </w:r>
            <w:proofErr w:type="spellEnd"/>
          </w:p>
        </w:tc>
        <w:tc>
          <w:tcPr>
            <w:tcW w:w="1728" w:type="dxa"/>
          </w:tcPr>
          <w:p w14:paraId="18B08844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</w:t>
            </w:r>
          </w:p>
        </w:tc>
      </w:tr>
      <w:tr w:rsidR="008B4A5B" w14:paraId="5F26AE5F" w14:textId="77777777" w:rsidTr="000F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461FEDAD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quantity</w:t>
            </w:r>
          </w:p>
        </w:tc>
        <w:tc>
          <w:tcPr>
            <w:tcW w:w="1728" w:type="dxa"/>
          </w:tcPr>
          <w:p w14:paraId="51EDD9FE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INT</w:t>
            </w:r>
          </w:p>
        </w:tc>
      </w:tr>
      <w:tr w:rsidR="008B4A5B" w14:paraId="5E13D4B1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69FC4AA0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remarks</w:t>
            </w:r>
          </w:p>
        </w:tc>
        <w:tc>
          <w:tcPr>
            <w:tcW w:w="1728" w:type="dxa"/>
          </w:tcPr>
          <w:p w14:paraId="0EC7CD58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VARCHAR/TEXT</w:t>
            </w:r>
          </w:p>
        </w:tc>
      </w:tr>
      <w:tr w:rsidR="008B4A5B" w14:paraId="3FC9AD8F" w14:textId="77777777" w:rsidTr="000F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9D380B0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created_at</w:t>
            </w:r>
            <w:proofErr w:type="spellEnd"/>
          </w:p>
        </w:tc>
        <w:tc>
          <w:tcPr>
            <w:tcW w:w="1728" w:type="dxa"/>
          </w:tcPr>
          <w:p w14:paraId="01FCB97B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DATETIME</w:t>
            </w:r>
          </w:p>
        </w:tc>
      </w:tr>
    </w:tbl>
    <w:p w14:paraId="37142AAE" w14:textId="77777777" w:rsidR="000F489A" w:rsidRDefault="000F489A"/>
    <w:p w14:paraId="1BB625FC" w14:textId="77777777" w:rsidR="000F489A" w:rsidRDefault="00000000">
      <w:pPr>
        <w:pStyle w:val="Heading1"/>
      </w:pPr>
      <w:r>
        <w:t>users</w:t>
      </w:r>
    </w:p>
    <w:p w14:paraId="35DC070B" w14:textId="77777777" w:rsidR="000F489A" w:rsidRDefault="00000000">
      <w:pPr>
        <w:spacing w:after="80"/>
      </w:pPr>
      <w:r>
        <w:t>Stores login and contact details for system users, including administrators and hospital accounts.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232"/>
        <w:gridCol w:w="1728"/>
      </w:tblGrid>
      <w:tr w:rsidR="008B4A5B" w14:paraId="5F13705C" w14:textId="77777777" w:rsidTr="000F48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55070A4F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Column</w:t>
            </w:r>
          </w:p>
        </w:tc>
        <w:tc>
          <w:tcPr>
            <w:tcW w:w="1728" w:type="dxa"/>
          </w:tcPr>
          <w:p w14:paraId="0A236653" w14:textId="77777777" w:rsidR="008B4A5B" w:rsidRDefault="008B4A5B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Likely data type</w:t>
            </w:r>
          </w:p>
        </w:tc>
      </w:tr>
      <w:tr w:rsidR="008B4A5B" w14:paraId="236E60A7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07CA5DD4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user_id</w:t>
            </w:r>
            <w:proofErr w:type="spellEnd"/>
          </w:p>
        </w:tc>
        <w:tc>
          <w:tcPr>
            <w:tcW w:w="1728" w:type="dxa"/>
          </w:tcPr>
          <w:p w14:paraId="797E50C6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</w:t>
            </w:r>
          </w:p>
        </w:tc>
      </w:tr>
      <w:tr w:rsidR="008B4A5B" w14:paraId="31EAEC01" w14:textId="77777777" w:rsidTr="000F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5C7E9C3E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name</w:t>
            </w:r>
          </w:p>
        </w:tc>
        <w:tc>
          <w:tcPr>
            <w:tcW w:w="1728" w:type="dxa"/>
          </w:tcPr>
          <w:p w14:paraId="003CCB7F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VARCHAR</w:t>
            </w:r>
          </w:p>
        </w:tc>
      </w:tr>
      <w:tr w:rsidR="008B4A5B" w14:paraId="30574E38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1C6CA6A0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email</w:t>
            </w:r>
          </w:p>
        </w:tc>
        <w:tc>
          <w:tcPr>
            <w:tcW w:w="1728" w:type="dxa"/>
          </w:tcPr>
          <w:p w14:paraId="0F410DD0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VARCHAR</w:t>
            </w:r>
          </w:p>
        </w:tc>
      </w:tr>
      <w:tr w:rsidR="008B4A5B" w14:paraId="394D1FD2" w14:textId="77777777" w:rsidTr="000F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206096E2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contact</w:t>
            </w:r>
          </w:p>
        </w:tc>
        <w:tc>
          <w:tcPr>
            <w:tcW w:w="1728" w:type="dxa"/>
          </w:tcPr>
          <w:p w14:paraId="34891C17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VARCHAR</w:t>
            </w:r>
          </w:p>
        </w:tc>
      </w:tr>
      <w:tr w:rsidR="008B4A5B" w14:paraId="7C4B277D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5ECA7B5A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password</w:t>
            </w:r>
          </w:p>
        </w:tc>
        <w:tc>
          <w:tcPr>
            <w:tcW w:w="1728" w:type="dxa"/>
          </w:tcPr>
          <w:p w14:paraId="18EB1127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VARCHAR</w:t>
            </w:r>
          </w:p>
        </w:tc>
      </w:tr>
      <w:tr w:rsidR="008B4A5B" w14:paraId="0F49A476" w14:textId="77777777" w:rsidTr="000F4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6A36EEB4" w14:textId="77777777" w:rsidR="008B4A5B" w:rsidRDefault="008B4A5B">
            <w:pPr>
              <w:spacing w:before="20" w:after="20"/>
            </w:pPr>
            <w:r>
              <w:rPr>
                <w:sz w:val="17"/>
              </w:rPr>
              <w:t>role</w:t>
            </w:r>
          </w:p>
        </w:tc>
        <w:tc>
          <w:tcPr>
            <w:tcW w:w="1728" w:type="dxa"/>
          </w:tcPr>
          <w:p w14:paraId="587058D0" w14:textId="77777777" w:rsidR="008B4A5B" w:rsidRDefault="008B4A5B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VARCHAR/ENUM</w:t>
            </w:r>
          </w:p>
        </w:tc>
      </w:tr>
      <w:tr w:rsidR="008B4A5B" w14:paraId="1ACD3F23" w14:textId="77777777" w:rsidTr="000F4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1736EBEE" w14:textId="77777777" w:rsidR="008B4A5B" w:rsidRDefault="008B4A5B">
            <w:pPr>
              <w:spacing w:before="20" w:after="20"/>
            </w:pPr>
            <w:proofErr w:type="spellStart"/>
            <w:r>
              <w:rPr>
                <w:sz w:val="17"/>
              </w:rPr>
              <w:t>created_at</w:t>
            </w:r>
            <w:proofErr w:type="spellEnd"/>
          </w:p>
        </w:tc>
        <w:tc>
          <w:tcPr>
            <w:tcW w:w="1728" w:type="dxa"/>
          </w:tcPr>
          <w:p w14:paraId="3105D19E" w14:textId="77777777" w:rsidR="008B4A5B" w:rsidRDefault="008B4A5B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DATETIME</w:t>
            </w:r>
          </w:p>
        </w:tc>
      </w:tr>
    </w:tbl>
    <w:p w14:paraId="4EFBE440" w14:textId="77777777" w:rsidR="000F489A" w:rsidRDefault="000F489A"/>
    <w:sectPr w:rsidR="000F489A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035278">
    <w:abstractNumId w:val="8"/>
  </w:num>
  <w:num w:numId="2" w16cid:durableId="1588466048">
    <w:abstractNumId w:val="6"/>
  </w:num>
  <w:num w:numId="3" w16cid:durableId="665673028">
    <w:abstractNumId w:val="5"/>
  </w:num>
  <w:num w:numId="4" w16cid:durableId="657727431">
    <w:abstractNumId w:val="4"/>
  </w:num>
  <w:num w:numId="5" w16cid:durableId="2062828690">
    <w:abstractNumId w:val="7"/>
  </w:num>
  <w:num w:numId="6" w16cid:durableId="1620339305">
    <w:abstractNumId w:val="3"/>
  </w:num>
  <w:num w:numId="7" w16cid:durableId="1336958618">
    <w:abstractNumId w:val="2"/>
  </w:num>
  <w:num w:numId="8" w16cid:durableId="570774524">
    <w:abstractNumId w:val="1"/>
  </w:num>
  <w:num w:numId="9" w16cid:durableId="74646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89A"/>
    <w:rsid w:val="0015074B"/>
    <w:rsid w:val="00186D4C"/>
    <w:rsid w:val="0029639D"/>
    <w:rsid w:val="00326F90"/>
    <w:rsid w:val="008B4A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28926"/>
  <w14:defaultImageDpi w14:val="300"/>
  <w15:docId w15:val="{F29A99A4-D3AD-4128-BF94-7EE33576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vansh saini</cp:lastModifiedBy>
  <cp:revision>2</cp:revision>
  <dcterms:created xsi:type="dcterms:W3CDTF">2013-12-23T23:15:00Z</dcterms:created>
  <dcterms:modified xsi:type="dcterms:W3CDTF">2026-10-10T15:29:00Z</dcterms:modified>
  <cp:category/>
</cp:coreProperties>
</file>